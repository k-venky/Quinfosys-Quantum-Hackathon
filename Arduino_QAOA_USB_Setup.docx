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Installation and Setup for Arduino + QAOA (USB Version)</w:t>
      </w:r>
    </w:p>
    <w:p>
      <w:pPr>
        <w:pStyle w:val="Heading1"/>
      </w:pPr>
      <w:r>
        <w:t>1. Prerequisites</w:t>
      </w:r>
    </w:p>
    <w:p>
      <w:r>
        <w:t>• Python 3.8+ (recommended for Qiskit compatibility)</w:t>
        <w:br/>
        <w:t>• Operating System: Windows (required for msvcrt keyboard interaction)</w:t>
        <w:br/>
        <w:t>• Hardware (Optional): Arduino board connected via USB cable</w:t>
      </w:r>
    </w:p>
    <w:p>
      <w:pPr>
        <w:pStyle w:val="Heading1"/>
      </w:pPr>
      <w:r>
        <w:t>2. Install Dependencies</w:t>
      </w:r>
    </w:p>
    <w:p>
      <w:r>
        <w:t>pip install numpy matplotlib scikit-learn scipy qiskit qiskit-optimization qiskit-algorithms pyserial</w:t>
      </w:r>
    </w:p>
    <w:p>
      <w:pPr>
        <w:pStyle w:val="Heading1"/>
      </w:pPr>
      <w:r>
        <w:t>3. Hardware Configuration (USB)</w:t>
      </w:r>
    </w:p>
    <w:p>
      <w:r>
        <w:t>Replace Bluetooth configuration with serial communication:</w:t>
        <w:br/>
        <w:br/>
        <w:t>import serial</w:t>
        <w:br/>
        <w:t>SERIAL_PORT = "COM3"</w:t>
        <w:br/>
        <w:t>BAUD_RATE = 9600</w:t>
        <w:br/>
        <w:t>ser = serial.Serial(SERIAL_PORT, BAUD_RATE, timeout=1)</w:t>
      </w:r>
    </w:p>
    <w:p>
      <w:r>
        <w:t>Send commands:</w:t>
        <w:br/>
        <w:t>ser.write(b'F')  # Forward</w:t>
        <w:br/>
        <w:t>ser.write(b'L')  # Left</w:t>
        <w:br/>
        <w:t>ser.write(b'R')  # Right</w:t>
        <w:br/>
        <w:t>ser.write(b'X')  # Stop</w:t>
      </w:r>
    </w:p>
    <w:p>
      <w:pPr>
        <w:pStyle w:val="Heading1"/>
      </w:pPr>
      <w:r>
        <w:t>How to Run</w:t>
      </w:r>
    </w:p>
    <w:p>
      <w:r>
        <w:t>Run the script:</w:t>
        <w:br/>
        <w:t>python "aurdino+qaoa.py"</w:t>
        <w:br/>
        <w:br/>
        <w:t>Controls:</w:t>
        <w:br/>
        <w:t>S: Start/Stop</w:t>
        <w:br/>
        <w:t>X: Emergency Stop</w:t>
        <w:br/>
        <w:t>L/R/F: Manual Control</w:t>
      </w:r>
    </w:p>
    <w:p>
      <w:pPr>
        <w:pStyle w:val="Heading1"/>
      </w:pPr>
      <w:r>
        <w:t>System Overview</w:t>
      </w:r>
    </w:p>
    <w:p>
      <w:r>
        <w:t>• Classical Layer: K-Means clustering</w:t>
        <w:br/>
        <w:t>• Quantum Layer: QAOA optimization</w:t>
        <w:br/>
        <w:t>• Dynamic Simulation with obstacle detection</w:t>
        <w:br/>
        <w:t>• USB Serial communication to Arduino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